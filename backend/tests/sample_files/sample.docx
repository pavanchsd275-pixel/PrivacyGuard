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 of Rahul Kumar</w:t>
      </w:r>
    </w:p>
    <w:p>
      <w:r>
        <w:t>Contact: rahul@gmail.com, 9876543210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